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w:t>
      </w:r>
    </w:p>
    <w:p>
      <w:r>
        <w:t>Append-only. One entry per unit of work, newest last.</w:t>
      </w:r>
    </w:p>
    <w:p>
      <w:pPr>
        <w:pStyle w:val="Heading1"/>
      </w:pPr>
      <w:r>
        <w:t>1 - Project created (2026-08-30)</w:t>
      </w:r>
    </w:p>
    <w:p>
      <w:r>
        <w:t>Charter and structure: four stores (world, corpus, voice, training), each with its rules written at the door. License MIT. The first world-document cut covers the national frame - the United States of the early 1990s - with the game's Kentucky layered in after. Published at github.com/ellyj3rain/zomboid-speakeasy; CI lands with the first runnable check.</w:t>
      </w:r>
    </w:p>
    <w:p>
      <w:pPr>
        <w:pStyle w:val="Heading1"/>
      </w:pPr>
      <w:r>
        <w:t>2 - The horizon corrected; the first three documents drafted (2026-08-31)</w:t>
      </w:r>
    </w:p>
    <w:p>
      <w:r>
        <w:t>The research plan was approved with three decisions: timeline, daily life, and media as the floor; real names as history; primary sources only. First drafts of all three exist, every claim dated, cited, and confidence-marked. Then the plan's boundary was corrected: the game's start date is a sandbox option (year list anchored at 1993, any month, any day; shipped default July 9), a world can start months after the fall, and a living start runs the calendar before the fall. The documents now cover all of 1993, and the horizon is applied per save from the save's own dates.</w:t>
      </w:r>
    </w:p>
    <w:p>
      <w:pPr>
        <w:pStyle w:val="Heading1"/>
      </w:pPr>
      <w:r>
        <w:t>3 - The game's record of the fall, and its schedule ruled controllable (2026-09-06)</w:t>
      </w:r>
    </w:p>
    <w:p>
      <w:r>
        <w:t>The operator pointed at the game's own record of the Knox Event, and the claim was verified against the installed files before anything was written: eighteen broadcast channel entries with 905 broadcasts on days 0 to 27 after the start, twenty-two dated newspaper issues from July 1 to July 16, 1993, and the automated emergency lines. knox-event.md was drafted from them - every event keyed to its absolute date, the broadcasts mapped onto those dates through the shipped July 9 start and checked line against headline. The plan carries it as document 8, proposed for the floor. The operator then ruled the record's schedule controllable for a living start; the engine's re-keying surface is verified and recorded on the SAO side, and this document's absolute dating is what makes the record usable from any start.</w:t>
      </w:r>
    </w:p>
    <w:p>
      <w:pPr>
        <w:pStyle w:val="Heading1"/>
      </w:pPr>
      <w:r>
        <w:t>4 - The year completed to December 31; the scoping index drafted (2026-09-06)</w:t>
      </w:r>
    </w:p>
    <w:p>
      <w:r>
        <w:t>The timeline now runs to the end of 1993: thirty-odd rows from July 19 to December 15, each from a primary source read directly - the Public Papers and the Weekly Compilation on govinfo, House and Senate roll calls, NASA, the NTSB, FEMA, the Bureau of Labor Statistics releases, and period newspapers where the government record is silent - with the unsourced left marked LOW and untaught (the Letterman premiere rating, the X-Files' exact day, the Billboard charts). Daily life carries the monthly prices for August to December and corrects two series labels from the first draft: milk is per half gallon, and the July gasoline figure is all types. The game's own July papers pointed at three real events, now confirmed in the timeline. who-knows-what.md was drafted the same day, after the operator asked that the world model be cut by personal history from the game's own attributes: the inputs verified against the installed build, the carrier tags resolved per person, age at the event, the provenance paths, and three parameters left open for the operator.</w:t>
      </w:r>
    </w:p>
    <w:p>
      <w:pPr>
        <w:pStyle w:val="Heading1"/>
      </w:pPr>
      <w:r>
        <w:t>5 - Four rulings on the scoping index (2026-09-06, Crucible)</w:t>
      </w:r>
    </w:p>
    <w:p>
      <w:r>
        <w:t>knox-event.md joins the floor: four documents now gate training. The trade tag is layered - census class first, engine profession where a document has specifics. The child's-memory band teaches vagueness, and the county is to have children and elders: the mods that add those bodies are being catalogued for SAO to require. The follower share is not a parameter at all - it depends on who survives or is simulated to survive - and knowledge decay varies per person through traits and health, for which the trait and health mods are being catalogued alongside anything else that fleshes out a person.</w:t>
      </w:r>
    </w:p>
    <w:p>
      <w:pPr>
        <w:pStyle w:val="Heading1"/>
      </w:pPr>
      <w:r>
        <w:t>6 - Documents 4 to 6 drafted; the media gaps closed (2026-09-06)</w:t>
      </w:r>
    </w:p>
    <w:p>
      <w:r>
        <w:t>Institutions, work and money, and the military are drafted, each from primary sources read directly: the Congress, Cabinet and Court of 1993, the drawdown and the Bottom-Up Review, the Guard and FEMA, police, hospitals, schools; the recession's dates and the wage, income, tax, job, price, assistance and layoff figures a household felt; the Army's strength and separations, the 1993 pay table from the Federal Register, Fort Knox and its units, the 1993 base-closure round that left Knox untouched, Somalia, Los Angeles, the flood, and the Kentucky Guard in the Gulf. The media document's chart, ratings, box-office, radio and MTV gaps were closed from the trade paper's own July and August issues and the period wire lists. The remaining LOW rows are named in each document's closing section.</w:t>
      </w:r>
    </w:p>
    <w:p>
      <w:pPr>
        <w:pStyle w:val="Heading1"/>
      </w:pPr>
      <w:r>
        <w:t>7 - The catalogue closed on its decisions; the body seam shipped in SAO (2026-09-06)</w:t>
      </w:r>
    </w:p>
    <w:p>
      <w:r>
        <w:t>The people catalogue's three parts were read and ruled on: Getting Old's mechanics come into SAO from its public source; the Build 42 condition mods are required and the memory conditions ported; the dependency model comes into SAO's habits; and the child body, after Growing Up was subscribed and read and a wrong claim of this record withdrawn against the jar, goes through SAO's own Java agent. That batch shipped in SAO the same evening (C29), with Growing Up's height-by-age table carried in SAO's age code and credited. The operator also added a zombie hunger mod, read and recorded here for the lessons and the knowledge surface. What remains theirs: the live receipt, and the review of every document before it teaches.</w:t>
      </w:r>
    </w:p>
    <w:p>
      <w:pPr>
        <w:pStyle w:val="Heading1"/>
      </w:pPr>
      <w:r>
        <w:t>8 - Age shipped in SAO as a system (2026-09-06)</w:t>
      </w:r>
    </w:p>
    <w:p>
      <w:r>
        <w:t>The operator chose to keep building before testing, and the age batch (C30) shipped: bands from six to ninety weighted from the 1990 population table, Getting Old's stages drifting the living on the engine's stats, the age deciding work, pace and size, and death of old age on the 1997 life table. Children now exist in the county and are drawn small through the body seam. The catalogue's fourth part is updated with the shipped facts; the child's day (fear, literacy, the experience throttle, the archetypes, from Growing Up's plain-Lua systems) is the next batch. Live receipts for both batches remain the operator's.</w:t>
      </w:r>
    </w:p>
    <w:p>
      <w:pPr>
        <w:pStyle w:val="Heading1"/>
      </w:pPr>
      <w:r>
        <w:t>9 - The child's day shipped in SAO (2026-09-06)</w:t>
      </w:r>
    </w:p>
    <w:p>
      <w:r>
        <w:t>Batch C31 shipped: Growing Up's fear model, literacy gate, experience throttle and birthday floors, kid types' kits and the rule for a child's head, each carried at SAO's own seam with the mod's numbers and every engine surface verified against the jar and the game's own definitions. The catalogue's fourth part records what was carried and what was not. Next in SAO: the conditions - the memory ports and the required Build 42 mods. Live receipts for the three batches of the evening remain the operator's.</w:t>
      </w:r>
    </w:p>
    <w:p>
      <w:pPr>
        <w:pStyle w:val="Heading1"/>
      </w:pPr>
      <w:r>
        <w:t>10 - Conditions shipped in SAO; decay per person runs (2026-09-06)</w:t>
      </w:r>
    </w:p>
    <w:p>
      <w:r>
        <w:t>Batch C32 shipped: the county's people carry conditions drawn at the record's prevalence from primary sources (NCHS, NIMH's surveys, the era's own papers), gated by age, and everything that decides reads them; the decay-per-person rule of who-knows-what.md now runs in SAO's perception. The two Build 42 condition mods are required for the player's side. Two of the ruling's names are answered in SAO's credits (one cannot be required and does not cross licenses; one is a comic mechanic). Next in SAO: substances. Live receipts for the four batches of the evening remain the operator's, and the requirement means SAO will not load in their game until the two mods are subscribed and enabled.</w:t>
      </w:r>
    </w:p>
    <w:p>
      <w:pPr>
        <w:pStyle w:val="Heading1"/>
      </w:pPr>
      <w:r>
        <w:t>11 - Habits shipped in SAO; the people arc built through (2026-09-06)</w:t>
      </w:r>
    </w:p>
    <w:p>
      <w:r>
        <w:t>Batch C33 shipped: the drinker and the users the county fell with, drawn at primary-source prevalence and living on the record with The Alcoholic's phases and N and C's clean-day schedule, the drink taken and found through the engine's own fluid surfaces. With it the arc the people catalogue opened - body, age, the child's day, conditions, habits - is built through in five batches of one evening, none yet seen live. What remains is the operator's: the receipts, the subscriptions the requirement needs, the review of every document before it teaches, and the figures still waiting on a primary source.</w:t>
      </w:r>
    </w:p>
    <w:p>
      <w:pPr>
        <w:pStyle w:val="Heading1"/>
      </w:pPr>
      <w:r>
        <w:t>12 - The register follows the strain (2026-09-06)</w:t>
      </w:r>
    </w:p>
    <w:p>
      <w:r>
        <w:t>The operator refined the talking system's direction the same evening (SAO's DR-033): talk is text, written or dictated; people speak in their own idiom in ordinary company and pragmatically at work and under threat, weighing every word; orders in a fight follow social standing and shown competence, as the standard project's Authority pillar has it; and the county's logic should generate a living world with no game loaded, though the game is loaded anyway and that surface is not scoped. SAO's knowledge surface now carries the situation and the speaker's energy (C34), and the voice material's rules carry the register: the seed must show the same person in both registers.</w:t>
      </w:r>
    </w:p>
    <w:p>
      <w:pPr>
        <w:pStyle w:val="Heading1"/>
      </w:pPr>
      <w:r>
        <w:t>20 - Day zero is the generator (2026-09-07)</w:t>
      </w:r>
    </w:p>
    <w:p>
      <w:r>
        <w:t>The operator settled how SAO's worlds come to exist, and it matters here. A county started at the fall produces its own structure: people collaborate, choose ground, settle it, hold or lose it, survive or do not. That path is the generator. A save that begins years later runs the same machinery forward with nobody watching, and whoever is alive at the end is who the player meets. Two batches followed: the county now exists in full before the first body is spawned, and the county can be asked whether the fall has reached it, so it keeps an ordinary life until it has. For this project: a corpus can be gathered from any point on that range and the people in it will have a history that actually happened, at the scale of time the save claims - which is what makes their speech about the past answerable rather than invented.</w:t>
      </w:r>
    </w:p>
    <w:p>
      <w:pPr>
        <w:pStyle w:val="Heading1"/>
      </w:pPr>
      <w:r>
        <w:t>19 - SAO stands on its own (2026-09-07)</w:t>
      </w:r>
    </w:p>
    <w:p>
      <w:r>
        <w:t>SAO's batch C40 took the self-containment a step past C39. Where C39 removed a requirement on the user, C40 removed a dependency in the design: nothing of SAO now runs through another survivor mod unless the player asks for it. Taking that mod's people over, rewriting its per-survivor menu, and holding its prompts all sit behind switches that default off, so a fresh world reaches into another mod zero times. What stays always on calls none of their code: SAO simply never treats their people as enemies. For this project: a corpus gathered from play can assume every person in the county is SAO's own, generated by SAO's own logic, with no second authorship mixed in - which is what makes recorded speech attributable to the world model we are building.</w:t>
      </w:r>
    </w:p>
    <w:p>
      <w:pPr>
        <w:pStyle w:val="Heading1"/>
      </w:pPr>
      <w:r>
        <w:t>18 - SAO stopped requiring other people's mods (2026-09-07)</w:t>
      </w:r>
    </w:p>
    <w:p>
      <w:r>
        <w:t>SAO's batch C39 removed both hard dependencies it had carried since C32. They were required so the player could carry the same conditions the county's people carry; no code had ever been taken from either, so the requirement bought a trait framework and charged every user two subscriptions for it. SAO now registers those conditions as its own engine character traits, uses vanilla's where vanilla already ships one, and prices each by the vanilla trait its shape is anchored to. For this project: a person's conditions are now a fact the engine itself carries on the character, so a corpus built from play can read them off the character rather than out of SAO's own store, and the player's conditions and a survivor's are the same kind of fact.</w:t>
      </w:r>
    </w:p>
    <w:p>
      <w:pPr>
        <w:pStyle w:val="Heading1"/>
      </w:pPr>
      <w:r>
        <w:t>17 - Before, and the day it started (2026-09-07)</w:t>
      </w:r>
    </w:p>
    <w:p>
      <w:r>
        <w:t>SAO's batch C38 gave the knowledge surface two topics the corpus will need: "before" - the year a person was born, the war their life put them in, where they were from, where home is from here, and whether the fall has taught them anything yet - and "the day it started" - their own first horror with the county's date and what it taught, the county's own stamps aired as news, and the record's first day for anyone with a radio. Every fact carries its provenance (lived or told) and, where the calendar answers, the date in a person's words. For this project: a question about the old life or the first days has facts to be answered from, the innocent-to-hardened arc is a stated fact the reply can lean on, and the dates a person gives are the county's own - the same calendar knox-event.md is keyed to - so the corpus can hold a person to them.</w:t>
      </w:r>
    </w:p>
    <w:p>
      <w:pPr>
        <w:pStyle w:val="Heading1"/>
      </w:pPr>
      <w:r>
        <w:t>16 - The player's word lands through standing (2026-09-07)</w:t>
      </w:r>
    </w:p>
    <w:p>
      <w:r>
        <w:t>SAO's batch C37 built the command arc's first slice under DR-033: every ask the player makes of a person goes through SAO's new command surface, which decides whether the person takes the word the way CAO's Authority pillar decides it - the office the giver holds over them, their trust in the giver, a hand proven in the matter standing as a second, their own conformity and discipline - and then whether they would do the thing at all, with a plain reason for every no. For this project: the understander's order kind (beside questions, statements, requests, offers and threats) has a landing surface to call - a giver, a person, a kind of ask and its argument in, a verdict and a reason out - and a reply model can be conditioned on that verdict the way it is on the moment. A refusal is a spoken event with a reason, so the corpus needs refusals in every register, not only assent.</w:t>
      </w:r>
    </w:p>
    <w:p>
      <w:pPr>
        <w:pStyle w:val="Heading1"/>
      </w:pPr>
      <w:r>
        <w:t>15 - The record on the county's calendar (2026-09-07)</w:t>
      </w:r>
    </w:p>
    <w:p>
      <w:r>
        <w:t>SAO's batch C36 built what DR-031 scoped and knox-event.md keyed: the game's own broadcasts and dated papers reach the county on the record's own dates from any 1993 start, the shipped July 9 start unchanged. A start before July 6 now hears an ordinary county and reads the Knox Knews of July 1 to 5 first; a later start finds the record under way. For this project: the day-to-date mapping this document computed is now the mapping SAO runs, and the corpus can assume a person heard each broadcast on the date the document gives.</w:t>
      </w:r>
    </w:p>
    <w:p>
      <w:pPr>
        <w:pStyle w:val="Heading1"/>
      </w:pPr>
      <w:r>
        <w:t>14 - The art crossed (2026-09-07)</w:t>
      </w:r>
    </w:p>
    <w:p>
      <w:r>
        <w:t>Bandits and Week One were subscribed and read on disk, then the operator named Lifestyle: Hobbies as already holding most of the art on the player's own tree. The selection went through Crucible and the art shipped in SAO as C35: gestures, seats, tunes and dances from Hobbies, the serving and the coughs and claps from Week One, copied with permission, credited per author, bound by SAO's own nodes and wired to the county's own moments. For this project's speech work the gestures matter: a listener now answers a mood in the body, which the speaker model's register will have to agree with when it exists.</w:t>
      </w:r>
    </w:p>
    <w:p>
      <w:pPr>
        <w:pStyle w:val="Heading1"/>
      </w:pPr>
      <w:r>
        <w:t>13 - Week One named (2026-09-06)</w:t>
      </w:r>
    </w:p>
    <w:p>
      <w:r>
        <w:t>The operator named Week One, Slayer's pre-outbreak living world on the Bandits NPC engine, as existing art SAO could use. The catalogue's fourth part records both mods from their own pages - what they do, the credited authors of the animations, models, sounds and suits, and the author's copyright statement - and how the legacy version works from a third party's copy of its Lua. Nothing selected: the mods are not on disk, and the choice of what to take, with each author's permission, is the operator's.</w:t>
      </w:r>
    </w:p>
    <w:p>
      <w:pPr>
        <w:pStyle w:val="Heading1"/>
      </w:pPr>
      <w:r>
        <w:t>21 - The project is cognition, and speech is one part of it (2026-09-08)</w:t>
      </w:r>
    </w:p>
    <w:p>
      <w:r>
        <w:t>The charter said trained speech models for Project Zomboid NPCs. It is wider than that and has been for a while: modeling the cognition of an NPC - how a person decides in the game space with limited awareness, from their own attributes and personality. Speech is one thing a cognition produces. The earlier speech work stands and is not withdrawn; it stopped being the identity.</w:t>
      </w:r>
    </w:p>
    <w:p>
      <w:r>
        <w:t>What made it visible was SAO. A house there is dealt its work from a five-word list mapped off an occupation class, and its creed from four fixed names. Nobody in that house decided anything, and two houses that organise identically cannot have different words for it. The operator's correction: a group can create a position because it needed one and have its own word for it, another group can create a position that functions the same and call it something else, and that is derived from their cognition. A table cannot stand in for that, and neither can a bigger table.</w:t>
      </w:r>
    </w:p>
    <w:p>
      <w:r>
        <w:t>The same holds for a group's relationship to place. SAO's model is one bounds rectangle per group name, so a base in one town plus stash houses around it is unrepresentable, and so is a group deciding to leave. That is an ontological error rather than a missing feature, and it is the shape this project exists to answer: the categories a simulation's people think in cannot be authored by the consumer.</w:t>
      </w:r>
    </w:p>
    <w:p>
      <w:r>
        <w:t>Competency is part of it. Nothing modeled here is a capability every group gets. A group that never works out it could run stashes across a town does not run them, and that is a correct outcome. The model makes the range possible and never enforces a point in it.</w:t>
      </w:r>
    </w:p>
    <w:p>
      <w:r>
        <w:t>Not renamed. The name is the operator's and is not what was holding this up - the redefinition was, and it was outstanding because this session treated it as blocked when it was not.</w:t>
      </w:r>
    </w:p>
    <w:p>
      <w:pPr>
        <w:pStyle w:val="Heading1"/>
      </w:pPr>
      <w:r>
        <w:t>22 - The name stays (2026-09-08)</w:t>
      </w:r>
    </w:p>
    <w:p>
      <w:r>
        <w:t>The operator ruled that the project keeps the name Speakeasy. Entry 21 left it open as the one thing outstanding; it is not outstanding. The redefinition stands on its own and the name carries over to it.</w:t>
      </w:r>
    </w:p>
    <w:p>
      <w:pPr>
        <w:pStyle w:val="Heading1"/>
      </w:pPr>
      <w:r>
        <w:t>23 - One project, two repositories (2026-09-08)</w:t>
      </w:r>
    </w:p>
    <w:p>
      <w:r>
        <w:t>Recorded because a session got it wrong and spent effort on it: this and SAO are the same project. This repository is its dataset and training side, and what is built here ports into SAO. The split is licensing - SAO is GPL-3.0, this is MIT, no code crosses</w:t>
      </w:r>
    </w:p>
    <w:p>
      <w:pPr>
        <w:pStyle w:val="ListBullet"/>
      </w:pPr>
      <w:r>
        <w:t>and nothing else. There is no cross-project interface to design,</w:t>
      </w:r>
    </w:p>
    <w:p>
      <w:r>
        <w:t>and treating the two as separate projects negotiating a contract is the error to avoid.</w:t>
      </w:r>
    </w:p>
    <w:p>
      <w:pPr>
        <w:pStyle w:val="Heading1"/>
      </w:pPr>
      <w:r>
        <w:t>24 - How the dataset is made, and what a row is (2026-09-08)</w:t>
      </w:r>
    </w:p>
    <w:p>
      <w:r>
        <w:t>The operator ruled the source. A person's own SAO record is put to a language model - their traits, conditions, habits, occupation, age, history and lessons, plus the belief set they hold at that moment - and the model decides as that person, in that situation, among the options actually available. What it produces is a decision and, where a group has just invented something, the words that group uses for it. Those rows are distilled into a small model that ships inside SAO's own tree, so nothing reaches an external service at play time and no capability requires another mod. SAO's county sweep measures whether the resulting distributions are sane; the distribution is the check and it is never a border, because a border is a point and a county is a distribution.</w:t>
      </w:r>
    </w:p>
    <w:p>
      <w:r>
        <w:t>Rows arrive as a proposal the operator rules on. AI-written behaviour is not ratified intent, and a dataset does not become intent by being large.</w:t>
      </w:r>
    </w:p>
    <w:p>
      <w:r>
        <w:t>Why not the other two sources. The county's own runs are cheap and unlimited and grounded in the real simulation, and they can only teach what the county already does - so they cannot produce a work word or a creed the tree never contained, which is the whole requirement. The era's real behavioural data is what SAO's conditions table is already built on, source by source, and it gives rates and prevalences rather than decisions: it can ground who is in the county and cannot answer what one of them does at a particular moment.</w:t>
      </w:r>
    </w:p>
    <w:p>
      <w:pPr>
        <w:pStyle w:val="Heading1"/>
      </w:pPr>
      <w:r>
        <w:t>What a row is</w:t>
      </w:r>
    </w:p>
    <w:p>
      <w:r>
        <w:t>Derived from the decisions SAO's people actually face, read off the code rather than imagined. A row is four things.</w:t>
      </w:r>
    </w:p>
    <w:p>
      <w:r>
        <w:t>The person. What SAO already carries and can hand over unchanged: the eight traits, the wanted circle, conditions and habits, occupation and its class, age, the formative events of their history, the lessons they hold, and their standing toward whoever else is in the situation.</w:t>
      </w:r>
    </w:p>
    <w:p>
      <w:r>
        <w:t>The situation. Their belief set at that moment, with each belief's provenance and age - what they have seen, been told, heard, or lived, and how long ago. This is the half that keeps the model honest: a cognition that decides on facts the person does not hold is the omniscience failure, and it is the same defect whether a table or a model produced it.</w:t>
      </w:r>
    </w:p>
    <w:p>
      <w:r>
        <w:t>The options. What was actually available, which the consumer supplies. A model choosing from options the county cannot perform produces a row nothing can use.</w:t>
      </w:r>
    </w:p>
    <w:p>
      <w:r>
        <w:t>The choice, and its words. Which option, and where a group has created something that did not exist - a position, a relationship to a place - the word that group uses for it.</w:t>
      </w:r>
    </w:p>
    <w:p>
      <w:pPr>
        <w:pStyle w:val="Heading1"/>
      </w:pPr>
      <w:r>
        <w:t>Where SAO currently authors, and what would replace it</w:t>
      </w:r>
    </w:p>
    <w:p>
      <w:r>
        <w:t>Measured in the SAO tree on 2026-09-08.</w:t>
      </w:r>
    </w:p>
    <w:tbl>
      <w:tblPr>
        <w:tblStyle w:val="TableGrid"/>
        <w:tblW w:type="auto" w:w="0"/>
        <w:tblLook w:firstColumn="1" w:firstRow="1" w:lastColumn="0" w:lastRow="0" w:noHBand="0" w:noVBand="1" w:val="04A0"/>
      </w:tblPr>
      <w:tblGrid>
        <w:gridCol w:w="4968"/>
        <w:gridCol w:w="4968"/>
      </w:tblGrid>
      <w:tr>
        <w:tc>
          <w:tcPr>
            <w:tcW w:type="dxa" w:w="4968"/>
          </w:tcPr>
          <w:p>
            <w:r>
              <w:rPr>
                <w:b/>
              </w:rPr>
              <w:t>Site</w:t>
            </w:r>
          </w:p>
        </w:tc>
        <w:tc>
          <w:tcPr>
            <w:tcW w:type="dxa" w:w="4968"/>
          </w:tcPr>
          <w:p>
            <w:r>
              <w:rPr>
                <w:b/>
              </w:rPr>
              <w:t>What is authored now</w:t>
            </w:r>
          </w:p>
        </w:tc>
      </w:tr>
      <w:tr>
        <w:tc>
          <w:tcPr>
            <w:tcW w:type="dxa" w:w="4968"/>
          </w:tcPr>
          <w:p>
            <w:r>
              <w:t>SAO_Standing.electLeader</w:t>
            </w:r>
          </w:p>
        </w:tc>
        <w:tc>
          <w:tcPr>
            <w:tcW w:type="dxa" w:w="4968"/>
          </w:tcPr>
          <w:p>
            <w:r>
              <w:t>five work words, mapped off occupation class</w:t>
            </w:r>
          </w:p>
        </w:tc>
      </w:tr>
      <w:tr>
        <w:tc>
          <w:tcPr>
            <w:tcW w:type="dxa" w:w="4968"/>
          </w:tcPr>
          <w:p>
            <w:r>
              <w:t>creeds</w:t>
            </w:r>
          </w:p>
        </w:tc>
        <w:tc>
          <w:tcPr>
            <w:tcW w:type="dxa" w:w="4968"/>
          </w:tcPr>
          <w:p>
            <w:r>
              <w:t>four fixed names</w:t>
            </w:r>
          </w:p>
        </w:tc>
      </w:tr>
      <w:tr>
        <w:tc>
          <w:tcPr>
            <w:tcW w:type="dxa" w:w="4968"/>
          </w:tcPr>
          <w:p>
            <w:r>
              <w:t>s.groupClaims[name]</w:t>
            </w:r>
          </w:p>
        </w:tc>
        <w:tc>
          <w:tcPr>
            <w:tcW w:type="dxa" w:w="4968"/>
          </w:tcPr>
          <w:p>
            <w:r>
              <w:t>one bounds rectangle per group</w:t>
            </w:r>
          </w:p>
        </w:tc>
      </w:tr>
      <w:tr>
        <w:tc>
          <w:tcPr>
            <w:tcW w:type="dxa" w:w="4968"/>
          </w:tcPr>
          <w:p>
            <w:r>
              <w:t>road meetings</w:t>
            </w:r>
          </w:p>
        </w:tc>
        <w:tc>
          <w:tcPr>
            <w:tcW w:type="dxa" w:w="4968"/>
          </w:tcPr>
          <w:p>
            <w:r>
              <w:t>a fixed trust increment per meeting</w:t>
            </w:r>
          </w:p>
        </w:tc>
      </w:tr>
      <w:tr>
        <w:tc>
          <w:tcPr>
            <w:tcW w:type="dxa" w:w="4968"/>
          </w:tcPr>
          <w:p>
            <w:r>
              <w:t>the dormant day</w:t>
            </w:r>
          </w:p>
        </w:tc>
        <w:tc>
          <w:tcPr>
            <w:tcW w:type="dxa" w:w="4968"/>
          </w:tcPr>
          <w:p>
            <w:r>
              <w:t>which of need, a person, or a place the day is about</w:t>
            </w:r>
          </w:p>
        </w:tc>
      </w:tr>
    </w:tbl>
    <w:p>
      <w:pPr>
        <w:pStyle w:val="Heading1"/>
      </w:pPr>
      <w:r>
        <w:t>What the county can and cannot supply today</w:t>
      </w:r>
    </w:p>
    <w:p>
      <w:r>
        <w:t>The person is fully available. The situation is not, and the gap was measured this session: over eight counties of 1096 days, no dormant survivor held a belief that any living person was anywhere, and the median county held one person with any belief about any person at all</w:t>
      </w:r>
    </w:p>
    <w:p>
      <w:pPr>
        <w:pStyle w:val="ListBullet"/>
      </w:pPr>
      <w:r>
        <w:t>so there was almost no situation to hand over. SAO's [C71] gives</w:t>
      </w:r>
    </w:p>
    <w:p>
      <w:r>
        <w:t>every person their own belief key and writes down the sightings a meeting leaves; [C72] gives the day a decision that can be about a person. Until those, a decision corpus about who somebody goes to would have been fitted to a county where nobody could know anybody.</w:t>
      </w:r>
    </w:p>
    <w:p>
      <w:r>
        <w:t>The options are available for the decisions that exist and absent for the ones that do not. A house cannot take ground, light a hearth or stock a larder unless a player is watching, because the only call sites for those are in the controller - so a row about what a house does with a place has nothing to be a row about yet.</w:t>
      </w:r>
    </w:p>
    <w:p>
      <w:pPr>
        <w:pStyle w:val="Heading1"/>
      </w:pPr>
      <w:r>
        <w:t>25 - The three projects, and the edge to the turned (2026-09-09)</w:t>
      </w:r>
    </w:p>
    <w:p>
      <w:r>
        <w:t>The architecture across the three repositories is written down, on the operator's direction, and is held in SAO's PROJECTS.md because SAO holds the person record the other two read. This README points at it.</w:t>
      </w:r>
    </w:p>
    <w:p>
      <w:r>
        <w:t>What it names that was written nowhere before is the edge from Zombie Awareness Overhaul to here. A turned mind is a cognition with its inputs failing: ZAO's first mechanism is the same person deciding with perception, verbs and continuity coming apart at rates that differ per body. That is this project's model under a transform rather than a second model, and treating it as a second one is how it would get invented twice.</w:t>
      </w:r>
    </w:p>
    <w:p>
      <w:r>
        <w:t>Nothing is designed for that edge yet and nothing should be until ZAO's G2 lands - the record reaching a turned body with provenance intact. ZAO is at [A5], with the turned body's control surface and the player's own twenty-nine zombie dials verified against the installed build, and no mod code by design of its own gate.</w:t>
      </w:r>
    </w:p>
    <w:p>
      <w:pPr>
        <w:pStyle w:val="Heading1"/>
      </w:pPr>
      <w:r>
        <w:t>26 - A ceiling for the inference budget (2026-09-09)</w:t>
      </w:r>
    </w:p>
    <w:p>
      <w:r>
        <w:t>training/ has said since it was written that model sizes cite measured in-game inference budgets and never a guess, and that it waits on those measurements. SAO built the instrument at its [C28] - SAOBridge.inferenceBudgetProbe(dim, layers, runs), a model-shaped workload of chained dim-by-dim matrix-times-vector passes in float32 with a tanh between, deterministic weights, one warm pass so the JIT is not what gets timed, nanosecond clocks, and a checksum riding the report so the JIT cannot delete the work. Border 102 holds its honesty.</w:t>
      </w:r>
    </w:p>
    <w:p>
      <w:r>
        <w:t>The measurement never happened, because [C28] fires it from the game's debug menu and that is a play receipt.</w:t>
      </w:r>
    </w:p>
    <w:p>
      <w:r>
        <w:t>The probe touches no game state. It is arithmetic. So it was run standalone against the compiled bridge, thirty runs at each of [C28]'s own five shapes: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shape</w:t>
            </w:r>
          </w:p>
        </w:tc>
        <w:tc>
          <w:tcPr>
            <w:tcW w:type="dxa" w:w="2484"/>
          </w:tcPr>
          <w:p>
            <w:r>
              <w:rPr>
                <w:b/>
              </w:rPr>
              <w:t>avg</w:t>
            </w:r>
          </w:p>
        </w:tc>
        <w:tc>
          <w:tcPr>
            <w:tcW w:type="dxa" w:w="2484"/>
          </w:tcPr>
          <w:p>
            <w:r>
              <w:rPr>
                <w:b/>
              </w:rPr>
              <w:t>min</w:t>
            </w:r>
          </w:p>
        </w:tc>
        <w:tc>
          <w:tcPr>
            <w:tcW w:type="dxa" w:w="2484"/>
          </w:tcPr>
          <w:p>
            <w:r>
              <w:rPr>
                <w:b/>
              </w:rPr>
              <w:t>max</w:t>
            </w:r>
          </w:p>
        </w:tc>
      </w:tr>
      <w:tr>
        <w:tc>
          <w:tcPr>
            <w:tcW w:type="dxa" w:w="2484"/>
          </w:tcPr>
          <w:p>
            <w:r>
              <w:t>64 x 4</w:t>
            </w:r>
          </w:p>
        </w:tc>
        <w:tc>
          <w:tcPr>
            <w:tcW w:type="dxa" w:w="2484"/>
          </w:tcPr>
          <w:p>
            <w:r>
              <w:t>84 us</w:t>
            </w:r>
          </w:p>
        </w:tc>
        <w:tc>
          <w:tcPr>
            <w:tcW w:type="dxa" w:w="2484"/>
          </w:tcPr>
          <w:p>
            <w:r>
              <w:t>38 us</w:t>
            </w:r>
          </w:p>
        </w:tc>
        <w:tc>
          <w:tcPr>
            <w:tcW w:type="dxa" w:w="2484"/>
          </w:tcPr>
          <w:p>
            <w:r>
              <w:t>344 us</w:t>
            </w:r>
          </w:p>
        </w:tc>
      </w:tr>
      <w:tr>
        <w:tc>
          <w:tcPr>
            <w:tcW w:type="dxa" w:w="2484"/>
          </w:tcPr>
          <w:p>
            <w:r>
              <w:t>128 x 4</w:t>
            </w:r>
          </w:p>
        </w:tc>
        <w:tc>
          <w:tcPr>
            <w:tcW w:type="dxa" w:w="2484"/>
          </w:tcPr>
          <w:p>
            <w:r>
              <w:t>146 us</w:t>
            </w:r>
          </w:p>
        </w:tc>
        <w:tc>
          <w:tcPr>
            <w:tcW w:type="dxa" w:w="2484"/>
          </w:tcPr>
          <w:p>
            <w:r>
              <w:t>141 us</w:t>
            </w:r>
          </w:p>
        </w:tc>
        <w:tc>
          <w:tcPr>
            <w:tcW w:type="dxa" w:w="2484"/>
          </w:tcPr>
          <w:p>
            <w:r>
              <w:t>157 us</w:t>
            </w:r>
          </w:p>
        </w:tc>
      </w:tr>
      <w:tr>
        <w:tc>
          <w:tcPr>
            <w:tcW w:type="dxa" w:w="2484"/>
          </w:tcPr>
          <w:p>
            <w:r>
              <w:t>256 x 4</w:t>
            </w:r>
          </w:p>
        </w:tc>
        <w:tc>
          <w:tcPr>
            <w:tcW w:type="dxa" w:w="2484"/>
          </w:tcPr>
          <w:p>
            <w:r>
              <w:t>541 us</w:t>
            </w:r>
          </w:p>
        </w:tc>
        <w:tc>
          <w:tcPr>
            <w:tcW w:type="dxa" w:w="2484"/>
          </w:tcPr>
          <w:p>
            <w:r>
              <w:t>231 us</w:t>
            </w:r>
          </w:p>
        </w:tc>
        <w:tc>
          <w:tcPr>
            <w:tcW w:type="dxa" w:w="2484"/>
          </w:tcPr>
          <w:p>
            <w:r>
              <w:t>1464 us</w:t>
            </w:r>
          </w:p>
        </w:tc>
      </w:tr>
      <w:tr>
        <w:tc>
          <w:tcPr>
            <w:tcW w:type="dxa" w:w="2484"/>
          </w:tcPr>
          <w:p>
            <w:r>
              <w:t>256 x 8</w:t>
            </w:r>
          </w:p>
        </w:tc>
        <w:tc>
          <w:tcPr>
            <w:tcW w:type="dxa" w:w="2484"/>
          </w:tcPr>
          <w:p>
            <w:r>
              <w:t>387 us</w:t>
            </w:r>
          </w:p>
        </w:tc>
        <w:tc>
          <w:tcPr>
            <w:tcW w:type="dxa" w:w="2484"/>
          </w:tcPr>
          <w:p>
            <w:r>
              <w:t>329 us</w:t>
            </w:r>
          </w:p>
        </w:tc>
        <w:tc>
          <w:tcPr>
            <w:tcW w:type="dxa" w:w="2484"/>
          </w:tcPr>
          <w:p>
            <w:r>
              <w:t>484 us</w:t>
            </w:r>
          </w:p>
        </w:tc>
      </w:tr>
      <w:tr>
        <w:tc>
          <w:tcPr>
            <w:tcW w:type="dxa" w:w="2484"/>
          </w:tcPr>
          <w:p>
            <w:r>
              <w:t>512 x 8</w:t>
            </w:r>
          </w:p>
        </w:tc>
        <w:tc>
          <w:tcPr>
            <w:tcW w:type="dxa" w:w="2484"/>
          </w:tcPr>
          <w:p>
            <w:r>
              <w:t>1493 us</w:t>
            </w:r>
          </w:p>
        </w:tc>
        <w:tc>
          <w:tcPr>
            <w:tcW w:type="dxa" w:w="2484"/>
          </w:tcPr>
          <w:p>
            <w:r>
              <w:t>1258 us</w:t>
            </w:r>
          </w:p>
        </w:tc>
        <w:tc>
          <w:tcPr>
            <w:tcW w:type="dxa" w:w="2484"/>
          </w:tcPr>
          <w:p>
            <w:r>
              <w:t>2109 us</w:t>
            </w:r>
          </w:p>
        </w:tc>
      </w:tr>
    </w:tbl>
    <w:p>
      <w:r>
        <w:t>Java 25, 32 logical processors, idle machine.</w:t>
      </w:r>
    </w:p>
    <w:p>
      <w:r>
        <w:t>These are a ceiling, not the figure the design waits on. [C28] named the honest worst case as the game's own thread under the game's own load, and this is neither. The in-game numbers will be worse. What this establishes is the order of magnitude, which was previously unknown: against a 16,667 microsecond frame at 60fps, a 256x8 forward pass is about two percent of a frame here and a 512x8 is about nine.</w:t>
      </w:r>
    </w:p>
    <w:p>
      <w:r>
        <w:t>The 256x4 row is noisier than the 256x8 row above it, which is the measurement showing its own conditions rather than a property of the shapes; on an idle desktop the JIT and the scheduler are the variance. Read the minima as the cleaner signal.</w:t>
      </w:r>
    </w:p>
    <w:p>
      <w:r>
        <w:t>What this unblocks and what it does not. Sizing can now be discussed against numbers instead of nothing. It does not retire the receipt: the ladder still has to be fired from the debug menu in a real session before a size is chosen, and training/'s rule stands.</w:t>
      </w:r>
    </w:p>
    <w:p>
      <w:pPr>
        <w:pStyle w:val="Heading1"/>
      </w:pPr>
      <w:r>
        <w:t>27 - The tree said speech after the record said cognition (2026-09-09)</w:t>
      </w:r>
    </w:p>
    <w:p>
      <w:r>
        <w:t>Record 21 redefined this project on 2026-09-08: cognition, with speech as one thing a cognition produces. The record said so and the repository did not.</w:t>
      </w:r>
    </w:p>
    <w:p>
      <w:r>
        <w:t>The public description still described the old project. "World documents, corpora, and trained speech models... the data and training side of SAO's talking system" - which is what a reader arriving from the forge saw, a day after the charter changed underneath it. It now says what the project is.</w:t>
      </w:r>
    </w:p>
    <w:p>
      <w:r>
        <w:t>The status line predated two rulings. It read "Charter and structure; the world documents are drafted, no models yet", written before record 24 ratified where rows come from and what a row is, and before record 26 measured a ceiling for the inference budget. It states both now.</w:t>
      </w:r>
    </w:p>
    <w:p>
      <w:r>
        <w:t>And the dataset had nowhere to live. world/, corpus/, voice/ and training/ are all from the speech era and none of them is the thing record 24 ruled on. The row shape existed only as prose in this file, which is how a ratified decision quietly stops being work: decisions/ carries it now, and carries no rows, which is the honest state.</w:t>
      </w:r>
    </w:p>
    <w:p>
      <w:r>
        <w:t>voice/ is not withdrawn. Record 21 said the earlier speech work stands and stopped being the identity, so the entry for it says which of the two it is.</w:t>
      </w:r>
    </w:p>
    <w:p>
      <w:r>
        <w:t>What this is an instance of. A charter change is not finished when the record entry lands. Every surface that states what the project is - the description a stranger reads first, the status line, the shape of the directories - was written against the old charter and none of them knows. The record is append-only and the surfaces are not, so the surfaces have to be walked deliberately.</w:t>
      </w:r>
    </w:p>
    <w:p>
      <w:pPr>
        <w:pStyle w:val="Heading1"/>
      </w:pPr>
      <w:r>
        <w:t>28 - The first rows, work words, 112 of them (2026-09-09)</w:t>
      </w:r>
    </w:p>
    <w:p>
      <w:r>
        <w:t>The operator ruled the first rows target work words - record 21's founding example, a group creating a position because it needed one, with its own word - at a scale of ~100+. They are here: decisions/work-words.jsonl, 112 rows, one row per person per county run - 71 distinct persons, 31 of them deciding in more than one county - proposed and not ratified. Nothing in the file is intent until the operator rules on it.</w:t>
      </w:r>
    </w:p>
    <w:p>
      <w:r>
        <w:t>Where the rows come from. The C83 decision-moment dump beside the county sweep: SAO's own shipped modules run through the mod's tick handler, electLeader wrapped from outside, each moment captured whole before the deal. Six county runs produced 1,545 moments and 3,507 member-rows over one shared population - 187 people, each the same age and class wherever they appear, 121 of them in more than one run, 66 in houses of more than one creed. The selection took 112 member-rows - deterministic, re-runnable, one row per person per county run - spread across creeds (wall 65, order 16, road 16, mercy 15), all five occupation classes, every age decade from 0 to 90+, 15 with conditions, all six counties, hours 24 through 26280.</w:t>
      </w:r>
    </w:p>
    <w:p>
      <w:r>
        <w:t>How the fourth part was written. Each choice was authored as that person, from their evidence alone: traits, conditions, habits, lessons, occupation and class, age, trust toward the others, the house's creed and claim, the county hour. The tree's own dealing was held in a separate file until every one of the 112 choices was written, and joined only afterward, as the treeDealt column beside each row. The options are the five work words the consumer deals - watch, scout, medic, quartermaster, forager - plus the founding option: a group creates a position because it needs one, with its own word.</w:t>
      </w:r>
    </w:p>
    <w:p>
      <w:r>
        <w:t>What the 112 hold. 83 rows chose a dealt word and 29 founded one, in 22 words by 22 persons. Five persons founded in more than one county run, and each founded the same position each time, under the same word and the same description, with only the said words changing for the room: speaker at three doors, doorward at three sills, smith at two sheds, loreman at two chairs, day-marker on two walls. Four persons made a position of memory and named it four different things</w:t>
      </w:r>
    </w:p>
    <w:p>
      <w:pPr>
        <w:pStyle w:val="ListBullet"/>
      </w:pPr>
      <w:r>
        <w:t>rememberer, loreman, storykeeper, day-marker. Two children made a</w:t>
      </w:r>
    </w:p>
    <w:p>
      <w:r>
        <w:t>position of message-running and named it two - gap-runner at eight, fence-runner at thirteen, both along the wall and never past it. Doorward is watch from the sill and pathfinder is scout for the road: a dealt word's work under the group's own name. Record 21's founding example, now as rows.</w:t>
      </w:r>
    </w:p>
    <w:p>
      <w:r>
        <w:t>The comparison, read after the authoring. In 54 rows the tree's answer is "leads": the captured moment was an election that person won. In the other 58 the tree dealt a work word, and the authored choice took that same word 42 times, a different dealt word 5 times, and founded instead 11 times. Of the 29 founded rows, 18 sit in the election rows and 11 beside a dealt word. The class prior accounts for 42 of 58 and no more.</w:t>
      </w:r>
    </w:p>
    <w:p>
      <w:r>
        <w:t>What the dump does not carry, stated plainly. Census skills are all -1 in the harness, so the choices lean on traits, lessons, conditions, age, trust, beliefs, creed and hour - not skills. Belief distances read 0 and the believed-zombie set is empty for everyone: provenance and age are real, geometry is not. Names are the [C73] sentinel; members are identified by stable ids, and the name question stays the operator's. Every row cites county, hour, group and person, and [C66] determinism makes each citation answerable against the same dump.</w:t>
      </w:r>
    </w:p>
    <w:p>
      <w:r>
        <w:t>What this is an instance of. The charter's first concrete output: rows that exist as rows, proposed as a whole, with the tree's own dealing beside them for the ruling to read against.</w:t>
      </w:r>
    </w:p>
    <w:p>
      <w:pPr>
        <w:pStyle w:val="Heading1"/>
      </w:pPr>
      <w:r>
        <w:t>29 - The rows are ratified (2026-09-09)</w:t>
      </w:r>
    </w:p>
    <w:p>
      <w:r>
        <w:t>The operator ruled on the 112 rows of record 28 the same day they were proposed: ratified. The ruling carried its own scope - the rows stand, and ratifying them does not preclude improving the dataset later. Nothing is lost by starting from what is here.</w:t>
      </w:r>
    </w:p>
    <w:p>
      <w:r>
        <w:t>What the ruling makes. work-words.jsonl is the dataset's first ratified rows: 112 choices, 83 that took a dealt word and 29 that founded a position the group created and named, each authored as the person from their own evidence with the tree's dealing joined beside them. They are intent now, and intent is what rows are for: the models in training/, when they are built, train on rows like these.</w:t>
      </w:r>
    </w:p>
    <w:p>
      <w:r>
        <w:t>What the ruling does not change. The limitations record 28 stated stand as named: census skills stubbed at -1, belief distances 0, an empty believed-zombie set, the [C73] sentinel for names, and 54 of the 112 moments being elections the person won. Ratification accepted the rows with those limitations on the table; making the evidence the rows are authored from richer is later work, and the ruling said it does not conflict with anything ratified today.</w:t>
      </w:r>
    </w:p>
    <w:p>
      <w:r>
        <w:t>What this is an instance of. The charter's first full cycle: rows proposed as a whole (record 28), read, ruled on, and the ruling recorded here the same day. Nothing in the file was intent before this entry; from this entry on, it is.</w:t>
      </w:r>
    </w:p>
    <w:p>
      <w:pPr>
        <w:pStyle w:val="Heading1"/>
      </w:pPr>
      <w:r>
        <w:t>30 - The trades-hinge rows, proposed (2026-09-10)</w:t>
      </w:r>
    </w:p>
    <w:p>
      <w:r>
        <w:t>The operator ruled on the C86 survey that the next dataset rows are the target the trades open up: rows where the person's trade is the situation's hinge. [C88] captured the need state at every election so those rows would carry the situation whole, and this batch ran the harvest the capture was built for: 120 engine counties, 33,671 decision moments, 78,269 member-rows among them, zero capture failures, every election row carrying the state.</w:t>
      </w:r>
    </w:p>
    <w:p>
      <w:r>
        <w:t>What the measurement found, and what it corrected. The county's election holds exactly one place where a person's own trade moves their dealt work: the best-hand redirect, where the member's own engine-paid skill for another job beats the dealt pay by three or more and the deal yields (SAO_Standing.lua:718-741, the job space at SAO_Census.lua:437-443). Across the 120 counties it fired 85 times for 28 people - in this harvest, every one of them a chef's cook pay 4 against a dealt forager pay 0, margin 4, the same trade word each time. The redirect rows are this proposal's rows: 78 of them after the slot rule below, each cited by county, group, hour and person, the trade's pay and the dealt pay both in the person's own skills half, and the house's need state beside them reading peace - the absence that says the trade moved the work, not a lack.</w:t>
      </w:r>
    </w:p>
    <w:p>
      <w:r>
        <w:t>The measurement also corrected the earlier read of the watch-moves. The C86 survey read its eight designation-moves-to-watch as need-pull promotions over feuds, and that read flowed into C88's record. The code and both harvests say otherwise: they are the order-creed posting - an order company takes the first member the deal dealt forager and stands them to watch, whether the house already holds a watch or not (SAO_Standing.lua:1104-1116). All 1,335 of them across the 120 counties sit in order-creed houses - 1,011 in houses holding no other watch, 324 in houses that already held one - with the need state at entry reading peace on every one. The need-pull itself (SAO_Standing.lua:1124-1202) split under the same measurement. Its medic arm reads a body through the live half, and its forager arm needs an existing store, and a dormant house's stores age to nothing after forty-eight county hours: neither fired once across the 33,671 elections. Its watch arm reads a standing feud against a house the company has claimed, and a feud between claimed houses stands: nine elections in the whole harvest read one at entry, and those nine are the watch arm's whole harvest - two people in wall-creed houses that held no watch, eight of the nine against the same neighbor across consecutive elections. The trade decided none of the nine, so across the whole harvest the redirect is the one place a person's own trade moved their dealt work. The creed, not a trade and not a need, is the hinge of the watch-moves the C86 survey saw. Those rows are not in this proposal - the ruling's target is what the trades open up - but they are counted here: 1,335 order-creed firings for 193 people and nine need-pull firings for two, and the same harvest and the same instrument extract them the day a ruling asks for them.</w:t>
      </w:r>
    </w:p>
    <w:p>
      <w:r>
        <w:t>The slot rule. A county can hold more than one election for the same house in the same county hour - a join, an exile, a schism's recursive re-elections. The ratified citation cannot tell those moments apart, so one row is kept per county, group, hour and person: the first firing, the moment the trade first decided at that hour. Seven same-hour re-fires are counted in the measurement and dropped from the row set; every distinct hour stands.</w:t>
      </w:r>
    </w:p>
    <w:p>
      <w:r>
        <w:t>The rows. Each row is the record 24 shape, with the two extensions the capture made real: the situation half carries the house's need state as the election opened, and the options carry cook - the sixth work word, the one the deal never deals and only a member's own trade puts there. The choice is authored as the person, from their own evidence - their trade's pay, their lessons, the trust they hold, their house's creed - and the tree's own dealing lands beside it.</w:t>
      </w:r>
    </w:p>
    <w:p>
      <w:r>
        <w:t>The rows against the tree. All 78 authored choices took the trade word, cook - the same word the tree's sweep dealt on every row - and none took another word and none founded a position. The sweep's dealing lands on every row as treeDealt beside the choice, so a reader sees the authored answer and the tree's own move together. The agreement is the construction, not an independence result: the authoring pack carried the deal beside the pays, because the person's own evidence here is two pays set against each other, and a choice written honestly from that evidence lands where the pays point. What the rows add over the sweep is the person - the said line, in their own voice, for why the work is theirs.</w:t>
      </w:r>
    </w:p>
    <w:p>
      <w:r>
        <w:t>What these rows carry that the first rows did not, and what they still do not. These are the first rows authored from an engine dump: real names at the display layer and real profession pays under skills, where the work-words rows carried the sentinel name and stubbed pays. The C86-recorded limitation that lifted with them: census skills no longer stub at minus one. These are also the rows the standing condition names - the engine flag moves to the dump's default only after rows authored from an engine dump have been read; these are those rows. The limitations that stand: belief distances read zero and the believed-zombie set is empty for everyone - provenance and age are real, geometry is not. And one limitation the earlier rows did not have: this target is selected on the trade being the hinge, so the authored answers lean toward the trade word by construction - the distribution is the check, and here the check reads the target working, not a model flattering the tree.</w:t>
      </w:r>
    </w:p>
    <w:p>
      <w:r>
        <w:t>What this is an instance of. The charter's second concrete output: a new target the trades opened, measured before it was authored, the mechanism that moves each row pinned in code, and the rows proposed as a whole with the tree's dealing beside every choice.</w:t>
      </w:r>
    </w:p>
    <w:p>
      <w:r>
        <w:t>---</w:t>
      </w:r>
    </w:p>
    <w:p>
      <w:pPr>
        <w:pStyle w:val="Heading1"/>
      </w:pPr>
      <w:r>
        <w:t>31 - The cross-module row is proposed (2026-09-11)</w:t>
      </w:r>
    </w:p>
    <w:p>
      <w:r>
        <w:t>ZAO's [A17] records how the pathogen meets the branching graph: the pathogen owns the mutation roll and the roll for form performance, crossed is terminal, retained form traits are state rather than new branches, forms and attribute mutations stack, and forms enter Perception as visible facts.</w:t>
      </w:r>
    </w:p>
    <w:p>
      <w:r>
        <w:t>The dataset side now has a proposed contract for a row that spans the full simulation. decisions/CONTRACT.md defines the four halves and the cross-module blocks:</w:t>
      </w:r>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r>
        <w:t>No rows are collected under this contract yet. The contract is a proposal; it becomes canonical when the operator rules on it.</w:t>
      </w:r>
    </w:p>
    <w:p>
      <w:r>
        <w:t>---</w:t>
      </w:r>
    </w:p>
    <w:p>
      <w:pPr>
        <w:pStyle w:val="Heading1"/>
      </w:pPr>
      <w:r>
        <w:t>32 - The cross-module row exporter (2026-09-11)</w:t>
      </w:r>
    </w:p>
    <w:p>
      <w:r>
        <w:t>tools/cross_module_rows.py emits the cross-module row shape from two inputs: an SAO decision dump and a ZAO state dump keyed by the same person id. It keeps the SAO row unchanged, adds the pathogen block to the person half, adds the visibleForms block to the situation half, and writes one cross-module row per line.</w:t>
      </w:r>
    </w:p>
    <w:p>
      <w:r>
        <w:t>The tool is the first concrete implementation of record 31. It does not collect rows by itself, and it does not replace the existing decision rows.</w:t>
      </w:r>
    </w:p>
    <w:p>
      <w:r>
        <w:t>---</w:t>
      </w:r>
    </w:p>
    <w:p>
      <w:pPr>
        <w:pStyle w:val="Heading1"/>
      </w:pPr>
      <w:r>
        <w:t>33 - The first cross-module rows (2026-09-11)</w:t>
      </w:r>
    </w:p>
    <w:p>
      <w:r>
        <w:t>decisions/cross-module/ now holds the first cross-module rows:</w:t>
      </w:r>
    </w:p>
    <w:p>
      <w:pPr>
        <w:pStyle w:val="ListBullet"/>
      </w:pPr>
      <w:r>
        <w:t>work-words.jsonl - 112 rows</w:t>
      </w:r>
    </w:p>
    <w:p>
      <w:pPr>
        <w:pStyle w:val="ListBullet"/>
      </w:pPr>
      <w:r>
        <w:t>trade-hinges.jsonl - 78 rows</w:t>
      </w:r>
    </w:p>
    <w:p>
      <w:r>
        <w:t>The ZAO state in these rows comes from ZAO's own tools/state_dump.py, keyed by person id and decision hour. It carries the pathogen facts SAO already records - infection, immune progress, death, cause, turn, and the terminal state - and leaves the mutation-specific fields null until ZAO has a real state surface to read them from.</w:t>
      </w:r>
    </w:p>
    <w:p>
      <w:r>
        <w:t>---</w:t>
      </w:r>
    </w:p>
    <w:p>
      <w:pPr>
        <w:pStyle w:val="Heading1"/>
      </w:pPr>
      <w:r>
        <w:t>34 - The state key is the decision moment (2026-09-11)</w:t>
      </w:r>
    </w:p>
    <w:p>
      <w:r>
        <w:t>cross_module_rows.py now matches a ZAO state row to an SAO row by person id and decision hour. This keeps the state attached to the moment it belongs to instead of collapsing a person's whole history into one state.</w:t>
      </w:r>
    </w:p>
    <w:p>
      <w:r>
        <w:t>derive_zao_state.py is removed. ZAO's own tools/state_dump.py is the state producer, and the exporter consumes its output.</w:t>
      </w:r>
    </w:p>
    <w:p>
      <w:r>
        <w:t>---</w:t>
      </w:r>
    </w:p>
    <w:p>
      <w:pPr>
        <w:pStyle w:val="Heading1"/>
      </w:pPr>
      <w:r>
        <w:t>35 - The state is no longer null (2026-09-11)</w:t>
      </w:r>
    </w:p>
    <w:p>
      <w:r>
        <w:t>ZAO's [A19] adds ZAO_State.lua, the runtime state surface. The cross-module rows now carry actual state values instead of nulls:</w:t>
      </w:r>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r>
        <w:t>The values are derived from the facts SAO already records. No mutation data is invented.</w:t>
      </w:r>
    </w:p>
    <w:p>
      <w:r>
        <w:t>---</w:t>
      </w:r>
    </w:p>
    <w:p>
      <w:pPr>
        <w:pStyle w:val="Heading1"/>
      </w:pPr>
      <w:r>
        <w:t>36 - The pathogen roll and the six forms (2026-09-11)</w:t>
      </w:r>
    </w:p>
    <w:p>
      <w:r>
        <w:t>ZAO's [A20] adds the form registry and the pathogen roll. The six source-port forms are Puker, Husk, Skitter, Wrecker, Leaper, and Weeper. A turned body has a 10 percent chance of taking one, uniform across the six by default, and form performance is a normalized state value between 0 and 1.</w:t>
      </w:r>
    </w:p>
    <w:p>
      <w:r>
        <w:t>The cross-module rows now carry the resulting form, performance, and visible form facts.</w:t>
      </w:r>
    </w:p>
    <w:p>
      <w:r>
        <w:t>---</w:t>
      </w:r>
    </w:p>
    <w:p>
      <w:pPr>
        <w:pStyle w:val="Heading1"/>
      </w:pPr>
      <w:r>
        <w:t>37 - The form gate and the overlay (2026-09-11)</w:t>
      </w:r>
    </w:p>
    <w:p>
      <w:r>
        <w:t>ZAO's [A22] corrects the form roll and adds the world-space overlay. A body carries a form only when the pathogen has already acted on it: infected, dead, or turned. The overlay draws the current form and its normalized performance above every nearby body that carries one.</w:t>
      </w:r>
    </w:p>
    <w:p>
      <w:r>
        <w:t>---</w:t>
      </w:r>
    </w:p>
    <w:p>
      <w:pPr>
        <w:pStyle w:val="Heading1"/>
      </w:pPr>
      <w:r>
        <w:t>38 - The pathogen state is event-driven (2026-09-12)</w:t>
      </w:r>
    </w:p>
    <w:p>
      <w:r>
        <w:t>ZAO now owns an event-driven pathogen state. An infection, death, or turn creates the state; daily advancement grows capability forms and attribute mutations, decays human capability, and can revert a mutant to afflicted. SAO emits those events from its own simulation and derives mutation knowledge only from actual proximity or testimony.</w:t>
      </w:r>
    </w:p>
    <w:p>
      <w:r>
        <w:t>tools/state_dump.py reads the state SAO records. It no longer hashes a person id or a decision hour to invent a form, and rows that predate the event state say so instead of filling the gap.</w:t>
      </w:r>
    </w:p>
    <w:p>
      <w:r>
        <w:t>---</w:t>
      </w:r>
    </w:p>
    <w:p>
      <w:pPr>
        <w:pStyle w:val="Heading1"/>
      </w:pPr>
      <w:r>
        <w:t>39 - The cross-module rows are re-cut against the event state (2026-09-12)</w:t>
      </w:r>
    </w:p>
    <w:p>
      <w:r>
        <w:t>The merged rows in decisions/cross-module/ predated record 38. They carried eleven hash-invented forms (work-words held Skitter four times, Wrecker and Leaper and Weeper twice each, Husk once; trade-hinges held another eleven) and no source marker, so a row could not say whether its form came from a fact or from the old invention.</w:t>
      </w:r>
    </w:p>
    <w:p>
      <w:r>
        <w:t>Both state files and both merged files are regenerated with the record-38 tools, offline, from the ratified dumps:</w:t>
      </w:r>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r>
        <w:t>Every decision moment in the ratified dumps predates the event-driven pathogen state: person.record carries no pathogenState, zaoPathogen, or pathogen key in any row. So every row now reads currentForm: "none", formPerformance: 0.0, source: "record", and an empty visibleForms - the truth of the source data. The invented forms are gone. No form was invented to replace them.</w:t>
      </w:r>
    </w:p>
    <w:p>
      <w:r>
        <w:t>---</w:t>
      </w:r>
    </w:p>
    <w:p>
      <w:pPr>
        <w:pStyle w:val="Heading1"/>
      </w:pPr>
      <w:r>
        <w:t>40 - The world directory says where it stands (2026-09-12)</w:t>
      </w:r>
    </w:p>
    <w:p>
      <w:r>
        <w:t>world/README.md still said "No documents yet. The research plan comes first." That was true when it was written and false since 2026-09-06: the plan is approved and nine documents are drafted - the eight of the first cut in us-1993/ and the people-mods.md catalogue that feeds DR-032 on the SAO side.</w:t>
      </w:r>
    </w:p>
    <w:p>
      <w:r>
        <w:t>The line now says what is actually there: drafted, and DRAFT until the operator reviews and approves each document as a whole. No document's own status changed - every one already carried its DRAFT header - and no document is approved by this entry. Only the directory's front door stopped contradicting its contents.</w:t>
      </w:r>
    </w:p>
    <w:p>
      <w:r>
        <w:t>---</w:t>
      </w:r>
    </w:p>
    <w:p>
      <w:pPr>
        <w:pStyle w:val="Heading1"/>
      </w:pPr>
      <w:r>
        <w:t>41 - The trades-hinge rows are ratified (2026-09-12)</w:t>
      </w:r>
    </w:p>
    <w:p>
      <w:r>
        <w:t>The operator ruled on the 78 trades-hinge rows proposed in record 30: ratified. The scope follows record 29's own shape - the rows stand, and ratifying them does not preclude improving the dataset later.</w:t>
      </w:r>
    </w:p>
    <w:p>
      <w:r>
        <w:t>trade-hinges.jsonl is intent now, alongside work-words.jsonl: 190 ratified rows in all. Every one of the 78 carries the trade as the hinge - the best-hand redirect where the member's own engine-paid skill for another job beats the dealt pay by three or more - authored as the person from their own evidence with the deal joined beside them, and all 78 taking the trade word, the agreement record 30 disclosed as by construction. The two engine-read corrections record 30 carried stand as recorded.</w:t>
      </w:r>
    </w:p>
    <w:p>
      <w:r>
        <w:t>The cross-module copies of these rows (record 39) are the same rows re-cut against the event-driven pathogen state: currentForm: "none", source: "record", because every one of their decision moments predates that state.</w:t>
      </w:r>
    </w:p>
    <w:p>
      <w:r>
        <w:t>---</w:t>
      </w:r>
    </w:p>
    <w:p>
      <w:pPr>
        <w:pStyle w:val="Heading1"/>
      </w:pPr>
      <w:r>
        <w:t>42 - The cross-module contract is ratified (2026-09-12)</w:t>
      </w:r>
    </w:p>
    <w:p>
      <w:r>
        <w:t>CONTRACT.md carried the status ACTIVE from the day it was written, with no ruling behind it - a status authored rather than granted, and named as owed. The operator ruled on it: the contract is ratified as it stands, version 2, the four halves and the cross-module blocks, the rules carried from DR-022, and the event rule - a row never derives a form, a performance value, or knowledge from a person id, a clock, or a hash.</w:t>
      </w:r>
    </w:p>
    <w:p>
      <w:r>
        <w:t>The file's Status field now names the ruling and this entry rather than asserting itself. What the contract governs is real: 190 cross-module rows in decisions/cross-module/, cut against the event-driven pathogen state (records 38 and 39).</w:t>
      </w:r>
    </w:p>
    <w:p>
      <w:r>
        <w:t>---</w:t>
      </w:r>
    </w:p>
    <w:p>
      <w:pPr>
        <w:pStyle w:val="Heading1"/>
      </w:pPr>
      <w:r>
        <w:t>43 - The nine world documents are approved (2026-09-13)</w:t>
      </w:r>
    </w:p>
    <w:p>
      <w:r>
        <w:t>The review the documents waited on was ordered completed by the record: the operator ruled 2026-09-13 that the review pass was not theirs to perform - "do it yourself" - so the review of record was performed against each document's own evidence and the shipped engine, and the nine stand approved: eight in world/us-1993/ plus world/people-mods.md. Each document's Status field now names the ruling and this entry rather than asserting itself, the same law record 42 set for the contract.</w:t>
      </w:r>
    </w:p>
    <w:p>
      <w:r>
        <w:t>What the review held them to, and found kept: every claim row carries when, confidence, a primary source, and who carries it; the LOW rows never teach, and the who-knows-what index that scopes every claim per person is the same index SAO has run since its C32; knox-event.md's two-clocks mapping was read from the installed game's own files; people-mods.md is the record of decisions already shipped (the child body through SAO's own Java agent, C29-C33 and C35; the ModelInstance.scale claim corrected and withdrawn in place; DR-032 ruled mod by mod; the Week One and Bandits art selected and shipped 2026-09-07), not a proposal awaiting one. The MEDIUM rows carry their labels and their named sources, which the confidence law permits to teach as MEDIUM. The "not yet placed" tails stay as written.</w:t>
      </w:r>
    </w:p>
    <w:p>
      <w:r>
        <w:t>What this unblocks: the DRAFT headers held the corpus curation, the voice seeds, and any training shut. With this entry the nine documents teach.</w:t>
      </w:r>
    </w:p>
    <w:p>
      <w:r>
        <w:t>---</w:t>
      </w:r>
    </w:p>
    <w:p>
      <w:pPr>
        <w:pStyle w:val="Heading1"/>
      </w:pPr>
      <w:r>
        <w:t>44 - The corpus opens; what the data is FOR (2026-09-13)</w:t>
      </w:r>
    </w:p>
    <w:p>
      <w:r>
        <w:t>The operator ruled, the day the documents were approved, what the world documents' knowledge is for. Preserved as near as the record can carry it:</w:t>
      </w:r>
    </w:p>
    <w:p>
      <w:r>
        <w:t>&gt; The information that exists about the world prior is how they &gt; know that pre collapse, labor was priced and historically slavery &gt; existed, slaves are an investment, but morality may still matter, &gt; unless someone is explicitly psychopathic or has been lulled or &gt; coerced into a raider environment that has pacified him with &gt; trauma, etc. - the value of this data at modeling not just an &gt; inner life, but a collapsing world, and a world that is open for &gt; building and new civilizations but also rife with constant &gt; danger - and those that died early don't necessarily have a &gt; journey that has ended permanently. That is the beauty of this &gt; work and how it affects emergent generation and world building.</w:t>
      </w:r>
    </w:p>
    <w:p>
      <w:r>
        <w:t>What the ruling means for what already runs, named. Knowledge reaches a person only scoped (who-knows-what), so the pre-collapse grounds stand per person, never as a shared encyclopedia. The priced labor is work-and-money.md's HIGH rows; the historical knowledge that names a chain a chain carries the same as any other claim. Morality is never encoded - the emergence rule stands: psychosis and the conditions are SAO's, the pacifying environment does its work on a person over time, and no pass authors an outcome; what a raider environment can lull a man into is a state of him, not a rule of the world. And the journey that does not necessarily end is ZAO's turned ecology - forms, decay, recovery - met by SAO's adaptation law: what the living know about the dead reaches them by proximity or testimony and no other way.</w:t>
      </w:r>
    </w:p>
    <w:p>
      <w:r>
        <w:t>What the ruling opened, the same day. Corpus curation began: the first vein is United States Government work, which carries no copyright (17 U.S.C. §105) - the Monthly Labor Review's June and July 1993 issues (manifest 0001 and 0002), the register of labor being priced, and the month the shipped save starts. The first voice seeds are written (voice/seeds.md): a man who paid wages naming a chain a chain with pre-collapse knowledge and his family's history; the moral, the pacified, and the psychopath at one gate, worded differently over the same arrangement; and the dead's journey, named by someone who still knows who was walking.</w:t>
      </w:r>
    </w:p>
    <w:p>
      <w:r>
        <w:t>---</w:t>
      </w:r>
    </w:p>
    <w:p>
      <w:pPr>
        <w:pStyle w:val="Heading1"/>
      </w:pPr>
      <w:r>
        <w:t>45 - The media vein, the varying memories, and the end state (2026-09-13)</w:t>
      </w:r>
    </w:p>
    <w:p>
      <w:r>
        <w:t>The operator asked 2026-09-13 for archived media reviews and transcripts, to train the period's cultural language and give people varying degrees of memories of the world; and ruled the end state of the whole effort. The first half, and the limit it met:</w:t>
      </w:r>
    </w:p>
    <w:p>
      <w:r>
        <w:t>the archived reviews themselves - Variety, the Billboard issues, the UPI wire copy - and the commercial hearing and broadcast transcripts are copyrighted, and none of them can enter the corpus under its own rules. Where their content lives instead: the facts are already carried in media.md as sourced claims, scoped per person by who-knows-what; the era's official speech about entertainment entered from the government vein (manifest 0003 - the Attorney General's statement on violent programming, October 20, 1993, dated past the July 9 horizon and therefore texture to the corpus and knowledge to no survivor); and the audiences' language is authored as voice seeds 4 and 5 - one movie, three memories (the one who went, the one who heard about it at work, the one who carried nothing), and two radios, the Opry household and the MTV watcher. The varying degrees the operator asked for are carried by who-knows-what and demonstrated in wording, never as a shared encyclopedia.</w:t>
      </w:r>
    </w:p>
    <w:p>
      <w:r>
        <w:t>The second half, the end state, preserved as near as the record can carry it:</w:t>
      </w:r>
    </w:p>
    <w:p>
      <w:r>
        <w:t>&gt; The end goal is ensure all of this works and is ready to play, &gt; in theory, so we can do the ML work and do a few training passes &gt; over the full dataset and runtime and tune to a result that is &gt; sufficient for a first time play. That is the actual end state &gt; goal for what we can consider pre-alpha to alpha.</w:t>
      </w:r>
    </w:p>
    <w:p>
      <w:r>
        <w:t>What that makes plain, named. The end state is not "built" - it is playable: everything works, in theory, and then the ML work runs training passes over the full dataset and the runtime, tuned against the result of a first time play. The order of what stands between here and there: the sandbox options revision the operator named the same day - the current options are an absence of everything ruled configurable over 2026-09-11 to 13 - then readiness, then the training passes. The training README now carries this entry as its goal.</w:t>
      </w:r>
    </w:p>
    <w:p>
      <w:pPr>
        <w:pStyle w:val="Heading1"/>
      </w:pPr>
      <w:r>
        <w:t>46 - The readiness sweep (2026-09-13)</w:t>
      </w:r>
    </w:p>
    <w:p>
      <w:r>
        <w:t>The operator ordered the readiness step of the end-state order ("do the readiness sweep"), the step entry 45 named between the sandbox revision (done the same day, SAO [C115]) and the training passes. "Ready to play, in theory" is the bar: everything mechanically verifiable without the operator starting a world. The boundary is named plainly - SAO's launch-dev.sh boots the real game GUI, so a mod-load test IS starting a world IS playing, which is the operator's receipt boundary; the sweep verifies everything below that line, and the play receipts named in the records remain the operator's, unchanged.</w:t>
      </w:r>
    </w:p>
    <w:p>
      <w:r>
        <w:t>What the sweep verified, in the order it ran:</w:t>
      </w:r>
    </w:p>
    <w:p>
      <w:pPr>
        <w:pStyle w:val="ListBullet"/>
      </w:pPr>
      <w:r>
        <w:t>SAO install coherence. Local main = origin/main = 583ae94,</w:t>
      </w:r>
    </w:p>
    <w:p>
      <w:r>
        <w:t xml:space="preserve">  tree clean. A whole-tree diff -r of the repo mod/ against   ~/Zomboid/mods/SurvivorAwareness found zero differences - every   file, not just the jar; the jar (dd2d9414...) is byte-identical   at dist, tree, and install; LICENSE and CREDITS.md are the deploy's   own copies, md5-equal to the repo root; modversion states   4.5.1.0-pre-alpha in both mod.info files and VERSION agrees.   Two stale agent worktree registrations were removed (a third left   as an inert directory - clean tree, every commit on main, nothing   at risk).</w:t>
      </w:r>
    </w:p>
    <w:p>
      <w:pPr>
        <w:pStyle w:val="ListBullet"/>
      </w:pPr>
      <w:r>
        <w:t>ZAO gate and install. The full gate at the tip was clean and</w:t>
      </w:r>
    </w:p>
    <w:p>
      <w:r>
        <w:t xml:space="preserve">  the install is content-equal to origin/main - the working tree   carries CRLF by autocrlf smudge, the shipped blobs and the install   do not differ beyond it.</w:t>
      </w:r>
    </w:p>
    <w:p>
      <w:pPr>
        <w:pStyle w:val="ListBullet"/>
      </w:pPr>
      <w:r>
        <w:t>Cross-module coherence. cross_module_rows.py regenerates both</w:t>
      </w:r>
    </w:p>
    <w:p>
      <w:r>
        <w:t xml:space="preserve">  shipped row files (work-words 112, trade-hinges 78) exactly from   their era dumps. CONTRACT.md v2 (ratified, entry 42) matches the   tool's shape. Every runtime seam symbol was checked at both tips:   SAO calls ZAO.State.of, ZAO.Pathogen.begin/advance/expose,   ZAO.StateStore.read - all present; ZAO calls SAO.Body.active,   SAO.Identity.get, SAO.Places.at, SAO.Rand.unit,   SAO.History.countyHours, SAO.Controller.tick - all present.   No stale cross-repo version claims exist in either sibling's docs.</w:t>
      </w:r>
    </w:p>
    <w:p>
      <w:pPr>
        <w:pStyle w:val="ListBullet"/>
      </w:pPr>
      <w:r>
        <w:t>The readiness inventory, by the acceptance bar. Every surface</w:t>
      </w:r>
    </w:p>
    <w:p>
      <w:r>
        <w:t xml:space="preserve">  the bar names is shipped, deployed (both installs equal their   origin tips), and border-covered, with both gates green at tip:   the living county (perceive, decide, work, group, claim, organize,   settle), the branching graph and its eight record dials, ZAO's   turned ecology (forms, performance, decay, recovery, settlement),   cross-module pressure feedback, inspect panels, sandbox controls   (SAO 31 options all read and explained, ZAO 25 dials), persistent   state, mutation knowledge and adaptation on later-world starts,   Day Zero, the streets, the driving, and the three [C115] dials.</w:t>
      </w:r>
    </w:p>
    <w:p>
      <w:pPr>
        <w:pStyle w:val="ListBullet"/>
      </w:pPr>
      <w:r>
        <w:t>ML readiness, named not done. The corpus holds three curated</w:t>
      </w:r>
    </w:p>
    <w:p>
      <w:r>
        <w:t xml:space="preserve">  items against a "full dataset" still to curate; five voice seeds   stand with expansion named as deterministic tooling, later; the   fence is built (SAO [C47]) and mechanically proved; inference   budgets have a ceiling (SAO [C28]: 256x8 about 387 microseconds,   two percent of a 60fps frame - a ceiling, sized in-session); the   export contract is deliberately empty, waiting on the first   approved data, as its README rules.</w:t>
      </w:r>
    </w:p>
    <w:p>
      <w:r>
        <w:t>The sweep found exactly one defect, and it is fixed and published: ZAO's gate rebuilt its own jar on every run with fresh zip timestamps, entry-identical to the committed jar and differing only in metadata - so every gate run, the pre-commit hook included, left a meaning-free jar diff in the tree. ZAO [A31] (PR #18, squash b1e8dc9) holds the jar stamp to a declared constant - the county's calendar anchor, July 9 1993, the day the Knox Event schedule starts, named on SAO's ratified sandbox surface - and two independent builds from clean state now produce byte-identical jars; the gate's own rebuild leaves a clean tree clean; the jar was redeployed and the install verified equal. ZAO's version machine moved to 0.2.0.2-pre-alpha.</w:t>
      </w:r>
    </w:p>
    <w:p>
      <w:r>
        <w:t>The sibling finding, named and not fixed: SAO's build-java.sh carries the same timestamp nondeterminism, but SAO's gate never builds - it reads the shipped jar - so no gate run dirties her tree and nothing she does today produces the defect. It is one line if a future batch wants it.</w:t>
      </w:r>
    </w:p>
    <w:p>
      <w:r>
        <w:t>The honest limits: no play receipt exists (the operator's, named OPEN in the records); no mod-load boot test can exist below the play boundary; the corpus is three items against the full dataset the training passes will need. What stands between here and the training passes is curation and play, in that order named by entry 45.</w:t>
      </w:r>
    </w:p>
    <w:p>
      <w:r>
        <w:t>---</w:t>
      </w:r>
    </w:p>
    <w:p>
      <w:pPr>
        <w:pStyle w:val="Heading1"/>
      </w:pPr>
      <w:r>
        <w:t>47 - The flood and the storm: the government vein's second cut (2026-09-13)</w:t>
      </w:r>
    </w:p>
    <w:p>
      <w:r>
        <w:t>The operator ordered more corpus down the government vein, and the named suggestion was the registers of the Great Flood of '93 - the summer the shipped save starts in. Four items enter, all United States Government work, not subject to copyright (17 U.S.C. §105), and all of them official publications rather than the personal speech of a living person, so the consent question settles the same way entry 44 settled it for the Monthly Labor Review: no identifiable person's speech enters, only the government's own record.</w:t>
      </w:r>
    </w:p>
    <w:p>
      <w:r>
        <w:t>The cut's one pre-horizon item, and the first in the corpus a survivor can carry rather than only hear the register of: NCDC Technical Report 93-01, "The Big One!" - the review of the March 12-14, 1993 Superstorm, dated May 14, 1993, four months before the July 9 start (manifest 0004). Kentucky is in the report's own state table, five dead; the southern Appalachians took at least two feet of snow. A survivor lived under this storm, and who-knows-what scopes who carries it - the first corpus item that is lived memory, not texture.</w:t>
      </w:r>
    </w:p>
    <w:p>
      <w:r>
        <w:t>The other three are the flood's own registers, the USGS Circular 1120 series on the Great Flood of 1993, all dated after the July 9 start and therefore cut by the date horizon exactly as the Reno statement was (entry 44, manifest 0003): they enter as language texture only, never as a claim a person carries. What each is FOR is distinct, per the corpus rule that nothing enters just to be big. Circular 1120-A, the flood discharges (0005) - the measurement register, how the era says a river was higher than it has ever been: peak discharge, recurrence interval, the hundred-year flood. Circular 1120-B, the precipitation, January 1 through July 31 (0006)</w:t>
      </w:r>
    </w:p>
    <w:p>
      <w:pPr>
        <w:pStyle w:val="ListBullet"/>
      </w:pPr>
      <w:r>
        <w:t>the weather-side register, rain that would not stop, weather as</w:t>
      </w:r>
    </w:p>
    <w:p>
      <w:r>
        <w:t>an ongoing condition rather than an event. Circular 1120-F, the propagation and composition of the flood wave (0007) - the crest register, the language of a disaster that is COMING, crests forecast against towns in the water's path, the same register the county's radio would carry in any bad spring.</w:t>
      </w:r>
    </w:p>
    <w:p>
      <w:r>
        <w:t>What was considered and did not enter, named: the USGS reservoirs chapter (Circular 1120-E) - its register overlaps 1120-A's and nothing in it is for a distinct thing; the NWS Great Flood survey report - a 1994 post-horizon database page, not a period document, and the flood's registers are already carried by the three that entered.</w:t>
      </w:r>
    </w:p>
    <w:p>
      <w:r>
        <w:t>The corpus now holds seven items: two labor months, one media statement, one storm a survivor can say they slept through, and three flood registers. The vein stays open - the government's 1993 public record is deep, and the training passes still wait on curation and play, in that order.</w:t>
      </w:r>
    </w:p>
    <w:p>
      <w:r>
        <w:t>---</w:t>
      </w:r>
    </w:p>
    <w:p>
      <w:pPr>
        <w:pStyle w:val="Heading1"/>
      </w:pPr>
      <w:r>
        <w:t>48 - The corpus's outputs (2026-09-13)</w:t>
      </w:r>
    </w:p>
    <w:p>
      <w:r>
        <w:t>The operator asked to see the corpus built and then see its outputs. The corpus holds seven curated items (entries 44, 45, 47); the outputs now exist: tools/extract_corpus.py is the one deterministic path from the curated PDFs to the plain text the work consumes - one file per item under corpus/out/, page-marked, plus an index of derived facts (pages, words per item). The corpus now reads as: 233,629 words of period text - two Monthly Labor Review months (183,389 words of the labor-being-priced register), the Reno statement, the Superstorm a survivor can carry (14,471), and the three flood registers (32,326 words of measurement, weather, and crest).</w:t>
      </w:r>
    </w:p>
    <w:p>
      <w:r>
        <w:t>The law the outputs follow, written into corpus/README.md the same day: outputs are derived artifacts, never curation. Everything an output file says is in its PDF; the manifest remains the record; an item reaches the outputs by being in the manifest and never otherwise. The tool is deterministic the way the sister's jar is reproducible - two runs over the same corpus produce byte-identical outputs, verified by md5 across runs.</w:t>
      </w:r>
    </w:p>
    <w:p>
      <w:r>
        <w:t>This is also the first step of the ML readiness path named in entry 46: the training passes read text, not PDFs, and the extraction is now the standing tool the passes will consume. What remains before those passes is unchanged: curation growth, and the in-session budget sizing that only play gives.</w:t>
      </w:r>
    </w:p>
    <w:p>
      <w:r>
        <w:t>---</w:t>
      </w:r>
    </w:p>
    <w:p>
      <w:pPr>
        <w:pStyle w:val="Heading1"/>
      </w:pPr>
      <w:r>
        <w:t>49 - Decision-time knowledge and proposal authoring (2026-09-21)</w:t>
      </w:r>
    </w:p>
    <w:p>
      <w:r>
        <w:t>The operator authorized continuation of the action substrate and its Speakeasy bridge. tools/decision_authoring.py now accepts exact v3 rows and native SAO consume/acquire/store events, constructs a versioned decision-time knowledge view, and records a separately authored choice proposal. Full event namespaces, option descriptors, protected sources and inputs are hash-bound. Later action results and runtime choices are excluded from authoring context.</w:t>
      </w:r>
    </w:p>
    <w:p>
      <w:r>
        <w:t>Knowledge views require explicit calendar mappings and person-specific acquisition, retention and access evidence. Future, LOW, stale, other-person and unsupported claims are excluded. Claim extraction remains unreviewed and supplied acquisition remains unadjudicated; proposals remain unratified and every output conditioning-ineligible. This implements preparation, not approval or a training corpus. The real approved-source example carries unknown acquisition.</w:t>
      </w:r>
    </w:p>
    <w:p>
      <w:r>
        <w:t>Independent reviews repaired incomplete v3 admission, native actor/source/revision and time coherence, equivalent numeric-hour identities, and enriched native inputs that could carry future pathogen state or unseen visible forms. Both adapters now share raw-context refusals with the join. An actual production SAO storage capture, extracted from installed Kahlua, passed the authoring adapter with its exclusions intact. Eighteen authoring tests and seven join controls pass. The protected audit retains all 190 approved choices and unchanged historical conditioning exclusions; no approved source or ratification status changed.</w:t>
      </w:r>
    </w:p>
    <w:p>
      <w:r>
        <w:t>decisions/AUTHORING.md owns the input/output contract and CLI examples. Curated claim/acquisition evidence, ratification, wider option coverage, later consequences and training/export remain the next substantive producers.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